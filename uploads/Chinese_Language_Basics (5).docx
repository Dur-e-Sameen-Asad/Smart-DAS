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Introduction to Chinese Language, People, and Culture</w:t>
      </w:r>
    </w:p>
    <w:p>
      <w:r>
        <w:t>Chinese civilization is one of the world's oldest, with more than 5,000 years of continuous history. Chinese people value traditions, family ties, education, and harmony. Their culture is rich in art, calligraphy, martial arts, festivals, and cuisine. The most widely spoken form of Chinese is Mandarin (Pǔtōnghuà).</w:t>
      </w:r>
    </w:p>
    <w:p>
      <w:r>
        <w:t>Basic Greetings:</w:t>
        <w:br/>
        <w:t>| English        | Pinyin          | Meaning        |</w:t>
        <w:br/>
        <w:t>|----------------|-----------------|----------------|</w:t>
        <w:br/>
        <w:t>| Hello          | Nǐ hǎo          | Hello          |</w:t>
        <w:br/>
        <w:t>| Thanks         | Xièxiè           | Thanks         |</w:t>
        <w:br/>
        <w:t>| You're welcome | Bù kèqì         | You're welcome |</w:t>
        <w:br/>
        <w:t>| Goodbye        | Zàijiàn         | Goodbye        |</w:t>
        <w:br/>
        <w:t>| Sorry          | Duìbùqǐ          | Sorry          |</w:t>
        <w:br/>
        <w:t>| It's okay      | Méiguānxi       | It's okay      |</w:t>
      </w:r>
    </w:p>
    <w:p>
      <w:r>
        <w:t>Terms for Chinese Language:</w:t>
        <w:br/>
        <w:t>- Spoken Chinese: Hànyǔ</w:t>
        <w:br/>
        <w:t>- Written Chinese: Zhōngwén</w:t>
        <w:br/>
        <w:t>- Standard Mandarin: Pǔtōnghuà</w:t>
      </w:r>
    </w:p>
    <w:p>
      <w:r>
        <w:t>Introduction to Pinyin Method:</w:t>
        <w:br/>
        <w:t>- Romanization system for Mandarin pronunciation.</w:t>
        <w:br/>
        <w:t>- Represents sounds using the Roman alphabet.</w:t>
        <w:br/>
        <w:t>- Shows tones with diacritical marks.</w:t>
        <w:br/>
        <w:t>- Helps foreigners learn accurate pronunciation.</w:t>
      </w:r>
    </w:p>
    <w:p>
      <w:r>
        <w:t>Types of Tones:</w:t>
        <w:br/>
        <w:t>- First tone (ˉ): High and level — e.g., mā (mother)</w:t>
        <w:br/>
        <w:t>- Second tone (ˊ): Rising — e.g., má (hemp)</w:t>
        <w:br/>
        <w:t>- Third tone (ˇ): Falling then rising — e.g., mǎ (horse)</w:t>
        <w:br/>
        <w:t>- Fourth tone (ˋ): Falling — e.g., mà (scold)</w:t>
        <w:br/>
        <w:t>- Neutral tone: Light and unstressed</w:t>
      </w:r>
    </w:p>
    <w:p>
      <w:r>
        <w:t>Tonal Graph:</w:t>
        <w:br/>
        <w:t>5 (High)</w:t>
        <w:br/>
        <w:t>|</w:t>
        <w:br/>
        <w:t>|        mā</w:t>
        <w:br/>
        <w:t>|      /   má</w:t>
        <w:br/>
        <w:t>|    V     mǎ</w:t>
        <w:br/>
        <w:t>| \        mà</w:t>
        <w:br/>
        <w:t>1 (Low)</w:t>
      </w:r>
    </w:p>
    <w:p>
      <w:r>
        <w:t>Tonal Rules:</w:t>
        <w:br/>
        <w:t>- Each syllable has one tone.</w:t>
        <w:br/>
        <w:t>- Wrong tone = different word meaning.</w:t>
        <w:br/>
        <w:t>- Neutral tone is unstressed.</w:t>
      </w:r>
    </w:p>
    <w:p>
      <w:r>
        <w:t>Third Tone Rules:</w:t>
        <w:br/>
        <w:t>- Two third tones: First becomes second tone. (Nǐ hǎo → Ní hǎo)</w:t>
        <w:br/>
        <w:t>- Three third tones: Middle syllable becomes second tone. (Xiǎo nǚ hái → Xiáo nǚ hái)</w:t>
        <w:br/>
        <w:t>- Four third tones: Usually first and third syllables change to second tone.</w:t>
        <w:br/>
        <w:t>- If first syllable is third tone and second syllable is any other tone: the first is pronounced low without full rise (half-third tone).</w:t>
      </w:r>
    </w:p>
    <w:p>
      <w:r>
        <w:t>Tonal Markation:</w:t>
        <w:br/>
        <w:t>- ā (first tone)</w:t>
        <w:br/>
        <w:t>- á (second tone)</w:t>
        <w:br/>
        <w:t>- ǎ (third tone)</w:t>
        <w:br/>
        <w:t>- à (fourth tone)</w:t>
        <w:br/>
        <w:t>- a (neutral tone)</w:t>
      </w:r>
    </w:p>
    <w:p>
      <w:r>
        <w:t>Counting in Chinese:</w:t>
        <w:br/>
        <w:t>| Number | Pinyin |</w:t>
        <w:br/>
        <w:t>|--------|--------|</w:t>
        <w:br/>
        <w:t>| 1      | yī     |</w:t>
        <w:br/>
        <w:t>| 2      | èr     |</w:t>
        <w:br/>
        <w:t>| 3      | sān    |</w:t>
        <w:br/>
        <w:t>| 4      | sì     |</w:t>
        <w:br/>
        <w:t>| 5      | wǔ     |</w:t>
        <w:br/>
        <w:t>| 6      | liù    |</w:t>
        <w:br/>
        <w:t>| 7      | qī     |</w:t>
        <w:br/>
        <w:t>| 8      | bā     |</w:t>
        <w:br/>
        <w:t>| 9      | jiǔ    |</w:t>
        <w:br/>
        <w:t>| 10     | shí    |</w:t>
      </w:r>
    </w:p>
    <w:p>
      <w:r>
        <w:t>Random Numbers:</w:t>
        <w:br/>
        <w:t>| Number | Pinyin       |</w:t>
        <w:br/>
        <w:t>|--------|--------------|</w:t>
        <w:br/>
        <w:t>| 12     | shí'èr       |</w:t>
        <w:br/>
        <w:t>| 21     | èrshíyī      |</w:t>
        <w:br/>
        <w:t>| 63     | liùshísān    |</w:t>
        <w:br/>
        <w:t>| 42     | sìshí'èr     |</w:t>
        <w:br/>
        <w:t>| 97     | jiǔshíqī     |</w:t>
        <w:br/>
        <w:t>| 79     | qīshíjiǔ     |</w:t>
      </w:r>
    </w:p>
    <w:p>
      <w:r>
        <w:t>Days of the Week:</w:t>
        <w:br/>
        <w:t>| English   | Pinyin         |</w:t>
        <w:br/>
        <w:t>|-----------|----------------|</w:t>
        <w:br/>
        <w:t>| Monday    | xīngqī yī      |</w:t>
        <w:br/>
        <w:t>| Tuesday   | xīngqī èr      |</w:t>
        <w:br/>
        <w:t>| Wednesday | xīngqī sān     |</w:t>
        <w:br/>
        <w:t>| Thursday  | xīngqī sì      |</w:t>
        <w:br/>
        <w:t>| Friday    | xīngqī wǔ      |</w:t>
        <w:br/>
        <w:t>| Saturday  | xīngqī liù     |</w:t>
        <w:br/>
        <w:t>| Sunday    | xīngqī tiān    |</w:t>
      </w:r>
    </w:p>
    <w:p>
      <w:r>
        <w:t>Months:</w:t>
        <w:br/>
        <w:t>| English    | Pinyin     |</w:t>
        <w:br/>
        <w:t>|------------|------------|</w:t>
        <w:br/>
        <w:t>| January    | yī yuè     |</w:t>
        <w:br/>
        <w:t>| February   | èr yuè     |</w:t>
        <w:br/>
        <w:t>| March      | sān yuè    |</w:t>
        <w:br/>
        <w:t>| April      | sì yuè     |</w:t>
        <w:br/>
        <w:t>| May        | wǔ yuè     |</w:t>
        <w:br/>
        <w:t>| June       | liù yuè    |</w:t>
        <w:br/>
        <w:t>| July       | qī yuè     |</w:t>
        <w:br/>
        <w:t>| August     | bā yuè     |</w:t>
        <w:br/>
        <w:t>| September  | jiǔ yuè    |</w:t>
        <w:br/>
        <w:t>| October    | shí yuè    |</w:t>
        <w:br/>
        <w:t>| November   | shíyī yuè  |</w:t>
        <w:br/>
        <w:t>| December   | shí'èr yuè |</w:t>
      </w:r>
    </w:p>
    <w:p>
      <w:r>
        <w:t>Time Vocabulary:</w:t>
        <w:br/>
        <w:t>- Second: miǎo</w:t>
        <w:br/>
        <w:t xml:space="preserve">  - Example: yì miǎo — one second</w:t>
        <w:br/>
        <w:t>- Minute: fēnzhōng</w:t>
        <w:br/>
        <w:t xml:space="preserve">  - Example: wǔ fēnzhōng — five minutes</w:t>
        <w:br/>
        <w:t>- Hour: xiǎoshí</w:t>
        <w:br/>
        <w:t xml:space="preserve">  - Example: liǎng xiǎoshí — two hours</w:t>
        <w:br/>
        <w:t>- Today: jīntiān</w:t>
        <w:br/>
        <w:t>- Tomorrow: míngtiān</w:t>
        <w:br/>
        <w:t>- Yesterday: zuótiān</w:t>
        <w:br/>
        <w:t>- Date format: Month + Day + hào (Example: sì yuè wǔ hào — April 5th)</w:t>
      </w:r>
    </w:p>
    <w:p>
      <w:r>
        <w:t>Animals:</w:t>
        <w:br/>
        <w:t>| Animal | Pinyin |</w:t>
        <w:br/>
        <w:t>|--------|--------|</w:t>
        <w:br/>
        <w:t>| Cat    | māo    |</w:t>
        <w:br/>
        <w:t>| Dog    | gǒu    |</w:t>
        <w:br/>
        <w:t>| Bird   | niǎo   |</w:t>
        <w:br/>
        <w:t>| Fish   | yú     |</w:t>
        <w:br/>
        <w:t>| Horse  | mǎ     |</w:t>
      </w:r>
    </w:p>
    <w:p>
      <w:r>
        <w:t>Family Members:</w:t>
        <w:br/>
        <w:t>| Member         | Pinyin   |</w:t>
        <w:br/>
        <w:t>|----------------|----------|</w:t>
        <w:br/>
        <w:t>| Father         | bàba     |</w:t>
        <w:br/>
        <w:t>| Mother         | māma     |</w:t>
        <w:br/>
        <w:t>| Elder Brother  | gēge     |</w:t>
        <w:br/>
        <w:t>| Elder Sister   | jiějie   |</w:t>
        <w:br/>
        <w:t>| Home           | jiā      |</w:t>
      </w:r>
    </w:p>
    <w:p>
      <w:r>
        <w:t>Persons Table:</w:t>
        <w:br/>
        <w:t>| English      | Pinyin       |</w:t>
        <w:br/>
        <w:t>|--------------|--------------|</w:t>
        <w:br/>
        <w:t>| I, me        | wǒ           |</w:t>
        <w:br/>
        <w:t>| You          | nǐ           |</w:t>
        <w:br/>
        <w:t>| He, him      | tā           |</w:t>
        <w:br/>
        <w:t>| She, her     | tā           |</w:t>
        <w:br/>
        <w:t>| We, us       | wǒmen        |</w:t>
        <w:br/>
        <w:t>| You (plural) | nǐmen        |</w:t>
        <w:br/>
        <w:t>| They, them   | tāmen        |</w:t>
      </w:r>
    </w:p>
    <w:p>
      <w:r>
        <w:t>Directional Words + Example Sentences:</w:t>
        <w:br/>
        <w:t>| Word  | Pinyin  | Example Sentence                           |</w:t>
        <w:br/>
        <w:t>|-------|---------|--------------------------------------------|</w:t>
        <w:br/>
        <w:t>| Here  | zhèlǐ   | Wǒ zài zhèlǐ. — I am here.                 |</w:t>
        <w:br/>
        <w:t>| There | nàlǐ    | Tā zài nàlǐ. — He is there.                |</w:t>
        <w:br/>
        <w:t>| This  | zhè     | Zhè shì wǒ de shū. — This is my book.      |</w:t>
        <w:br/>
        <w:t>| That  | nà      | Nà shì tā de jiā. — That is his home.      |</w:t>
        <w:br/>
        <w:t>| Which | nǎ      | Nǎ běn shū shì nǐ de? — Which book is yours? |</w:t>
        <w:br/>
        <w:t>| Where | nǎlǐ    | Nǐ zài nǎlǐ? — Where are you?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